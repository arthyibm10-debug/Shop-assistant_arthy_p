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Shopping Assistant - Project Report</w:t>
      </w:r>
    </w:p>
    <w:p>
      <w:pPr>
        <w:pStyle w:val="Heading2"/>
      </w:pPr>
      <w:r>
        <w:t>Project Details</w:t>
      </w:r>
    </w:p>
    <w:p>
      <w:r>
        <w:t>Title of Project: AI Shopping Assistant</w:t>
      </w:r>
    </w:p>
    <w:p>
      <w:r>
        <w:t>Name of the Innovator: Arthy</w:t>
      </w:r>
    </w:p>
    <w:p>
      <w:r>
        <w:t>Start Date: 01/12/2025</w:t>
      </w:r>
    </w:p>
    <w:p>
      <w:r>
        <w:t>End Date: 05/12/2025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Which problem am I trying to solve?</w:t>
        <w:br/>
        <w:t>People struggle to find the best price for a product across multiple online shopping platforms.</w:t>
      </w:r>
    </w:p>
    <w:p>
      <w:r>
        <w:t>Who is affected by this problem?</w:t>
        <w:br/>
        <w:t>Online shoppers, students, households, and budget-conscious buyers.</w:t>
      </w:r>
    </w:p>
    <w:p>
      <w:r>
        <w:t>How did I find out about this?</w:t>
        <w:br/>
        <w:t>Observation, Online Research, AI Tools</w:t>
      </w:r>
    </w:p>
    <w:p>
      <w:pPr>
        <w:pStyle w:val="Heading3"/>
      </w:pPr>
      <w:r>
        <w:t>Step 2: What is the Problem?</w:t>
      </w:r>
    </w:p>
    <w:p>
      <w:r>
        <w:t>Problem in one clear sentence:</w:t>
        <w:br/>
        <w:t>Users waste time and money searching for the best prices across different online stores because no simple tool compares prices using just a photo.</w:t>
      </w:r>
    </w:p>
    <w:p>
      <w:r>
        <w:t>Why is this important?</w:t>
        <w:br/>
        <w:t>Online shoppers often overpay or miss discounts. Studies show 60% of buyers do not compare prices properly, leading to higher expenses.</w:t>
      </w:r>
    </w:p>
    <w:p>
      <w:pPr>
        <w:pStyle w:val="Heading3"/>
      </w:pPr>
      <w:r>
        <w:t>Take-home Task</w:t>
      </w:r>
    </w:p>
    <w:p>
      <w:r>
        <w:t>Feedback from 2–3 people:</w:t>
        <w:br/>
        <w:t>• People said comparing prices manually is tiring.</w:t>
        <w:br/>
        <w:t>• They liked the idea of a photo-based search.</w:t>
        <w:br/>
        <w:t>• They said they often miss discounts.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1. AI price comparison using product photo</w:t>
        <w:br/>
        <w:t>2. Chatbot assistant to find cheapest deals</w:t>
        <w:br/>
        <w:t>3. Voice-based shopping search tool</w:t>
        <w:br/>
        <w:t>4. AI discount notifier based on shopping habits</w:t>
        <w:br/>
        <w:t>5. Simple web app showing price trends of products</w:t>
      </w:r>
    </w:p>
    <w:p>
      <w:pPr>
        <w:pStyle w:val="Heading3"/>
      </w:pPr>
      <w:r>
        <w:t>Step 4: My Favourite Solution</w:t>
      </w:r>
    </w:p>
    <w:p>
      <w:r>
        <w:t>An AI tool that compares product prices using a single photo uploaded by the user.</w:t>
      </w:r>
    </w:p>
    <w:p>
      <w:pPr>
        <w:pStyle w:val="Heading3"/>
      </w:pPr>
      <w:r>
        <w:t>Step 5: Why I Chose This Solution</w:t>
      </w:r>
    </w:p>
    <w:p>
      <w:r>
        <w:t>It is easy to build with free mobile-friendly tools and solves a real problem faced by millions of online shoppers.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</w:t>
      </w:r>
    </w:p>
    <w:p>
      <w:r>
        <w:t>The solution will look like a simple mobile-friendly interface where the user uploads or takes a photo of a product. The AI identifies it and shows the best online prices.</w:t>
      </w:r>
    </w:p>
    <w:p>
      <w:r>
        <w:t>AI tools needed: ChatGPT, Perplexity, Replicate image recognition models.</w:t>
      </w:r>
    </w:p>
    <w:p>
      <w:r>
        <w:t>Selected tools: ChatGPT, Perplexity AI, Canva AI</w:t>
      </w:r>
    </w:p>
    <w:p>
      <w:pPr>
        <w:pStyle w:val="Heading3"/>
      </w:pPr>
      <w:r>
        <w:t>Step 7: Test – Getting Feedback</w:t>
      </w:r>
    </w:p>
    <w:p>
      <w:r>
        <w:t>Who I shared it with? Friends and teachers.</w:t>
      </w:r>
    </w:p>
    <w:p>
      <w:r>
        <w:t>What works well:</w:t>
        <w:br/>
        <w:t>• Easy to understand</w:t>
        <w:br/>
        <w:t>• Accurate suggestions</w:t>
      </w:r>
    </w:p>
    <w:p>
      <w:r>
        <w:t>What needs improvement:</w:t>
        <w:br/>
        <w:t>• Add more shopping sites</w:t>
        <w:br/>
        <w:t>• Improve speed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Final Project Title: AI Shopping Assistant</w:t>
      </w:r>
    </w:p>
    <w:p>
      <w:r>
        <w:t>Key Points:</w:t>
        <w:br/>
        <w:t>• Problem: Finding best online prices takes time.</w:t>
        <w:br/>
        <w:t>• Innovation: AI tool that compares prices from a photo.</w:t>
        <w:br/>
        <w:t>• Feedback: Users found it helpful and easy.</w:t>
        <w:br/>
        <w:t>• Impact: Saves time and money, increases smarter shopping.</w:t>
      </w:r>
    </w:p>
    <w:p>
      <w:pPr>
        <w:pStyle w:val="Heading2"/>
      </w:pPr>
      <w:r>
        <w:t>Step 9: Reflections</w:t>
      </w:r>
    </w:p>
    <w:p>
      <w:r>
        <w:t>What I enjoyed: Learning how AI can solve daily-life problems.</w:t>
      </w:r>
    </w:p>
    <w:p>
      <w:r>
        <w:t>Biggest challenge: Designing the prototype and selecting the right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